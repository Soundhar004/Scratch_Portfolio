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171237B" wp14:textId="77777777">
      <w:pPr>
        <w:pStyle w:val="Heading1"/>
        <w:jc w:val="center"/>
      </w:pPr>
      <w:r>
        <w:rPr>
          <w:sz w:val="48"/>
        </w:rPr>
        <w:t>KAVIA K</w:t>
      </w:r>
    </w:p>
    <w:p xmlns:wp14="http://schemas.microsoft.com/office/word/2010/wordml" w:rsidP="51A4BDF1" w14:paraId="3C50D1F7" wp14:textId="60248618">
      <w:pPr>
        <w:jc w:val="center"/>
        <w:rPr>
          <w:sz w:val="22"/>
          <w:szCs w:val="22"/>
        </w:rPr>
      </w:pPr>
      <w:r w:rsidRPr="51A4BDF1" w:rsidR="51A4BDF1">
        <w:rPr>
          <w:sz w:val="22"/>
          <w:szCs w:val="22"/>
        </w:rPr>
        <w:t xml:space="preserve"> +91</w:t>
      </w:r>
      <w:r w:rsidRPr="51A4BDF1" w:rsidR="348797EF">
        <w:rPr>
          <w:sz w:val="22"/>
          <w:szCs w:val="22"/>
        </w:rPr>
        <w:t xml:space="preserve"> 6369702454</w:t>
      </w:r>
      <w:r w:rsidRPr="51A4BDF1" w:rsidR="51A4BDF1">
        <w:rPr>
          <w:sz w:val="22"/>
          <w:szCs w:val="22"/>
        </w:rPr>
        <w:t xml:space="preserve"> </w:t>
      </w:r>
      <w:r w:rsidRPr="51A4BDF1" w:rsidR="7983170A">
        <w:rPr>
          <w:sz w:val="22"/>
          <w:szCs w:val="22"/>
        </w:rPr>
        <w:t>|</w:t>
      </w:r>
      <w:r w:rsidRPr="51A4BDF1" w:rsidR="51A4BDF1">
        <w:rPr>
          <w:sz w:val="22"/>
          <w:szCs w:val="22"/>
        </w:rPr>
        <w:t xml:space="preserve">   </w:t>
      </w:r>
      <w:r w:rsidRPr="51A4BDF1" w:rsidR="51A4BDF1">
        <w:rPr>
          <w:sz w:val="22"/>
          <w:szCs w:val="22"/>
        </w:rPr>
        <w:t xml:space="preserve"> </w:t>
      </w:r>
      <w:r w:rsidRPr="51A4BDF1" w:rsidR="0269B22F">
        <w:rPr>
          <w:sz w:val="22"/>
          <w:szCs w:val="22"/>
        </w:rPr>
        <w:t>kaviakumaravel</w:t>
      </w:r>
      <w:r w:rsidRPr="51A4BDF1" w:rsidR="51A4BDF1">
        <w:rPr>
          <w:sz w:val="22"/>
          <w:szCs w:val="22"/>
        </w:rPr>
        <w:t xml:space="preserve">@gmail.com   </w:t>
      </w:r>
    </w:p>
    <w:p xmlns:wp14="http://schemas.microsoft.com/office/word/2010/wordml" w14:paraId="02B4FCF8" wp14:textId="7D392860">
      <w:r w:rsidR="51A4BDF1">
        <w:rPr/>
        <w:t>_________________________________________________________________________________________________________</w:t>
      </w:r>
    </w:p>
    <w:p xmlns:wp14="http://schemas.microsoft.com/office/word/2010/wordml" w14:paraId="132241E6" wp14:textId="77777777">
      <w:pPr>
        <w:pStyle w:val="Heading2"/>
      </w:pPr>
      <w:r>
        <w:rPr>
          <w:sz w:val="26"/>
        </w:rPr>
        <w:t>OBJECTIVE</w:t>
      </w:r>
    </w:p>
    <w:p xmlns:wp14="http://schemas.microsoft.com/office/word/2010/wordml" w:rsidP="51A4BDF1" w14:paraId="07180334" wp14:textId="77777777">
      <w:pPr>
        <w:spacing w:line="360" w:lineRule="auto"/>
      </w:pPr>
      <w:r w:rsidR="51A4BDF1">
        <w:rPr/>
        <w:t>Aspiring MBA graduate with strong analytical, communication, and leadership abilities. Seeking a role at Wipro to apply business knowledge, improve processes, and contribute to organizational excellence.</w:t>
      </w:r>
    </w:p>
    <w:p w:rsidR="7B2071B1" w:rsidRDefault="7B2071B1" w14:paraId="5A20ACBD" w14:textId="1DBDF37A">
      <w:r w:rsidR="7B2071B1">
        <w:rPr/>
        <w:t>_________________________________________________________________________________________________________</w:t>
      </w:r>
    </w:p>
    <w:p xmlns:wp14="http://schemas.microsoft.com/office/word/2010/wordml" w14:paraId="07DEE553" wp14:textId="77777777">
      <w:pPr>
        <w:pStyle w:val="Heading2"/>
      </w:pPr>
      <w:r>
        <w:rPr>
          <w:sz w:val="26"/>
        </w:rPr>
        <w:t>EDUCATION</w:t>
      </w:r>
    </w:p>
    <w:p xmlns:wp14="http://schemas.microsoft.com/office/word/2010/wordml" w14:paraId="06B82BE2" wp14:textId="7FA3BD87">
      <w:r w:rsidRPr="51A4BDF1" w:rsidR="51A4BDF1">
        <w:rPr>
          <w:b w:val="1"/>
          <w:bCs w:val="1"/>
        </w:rPr>
        <w:t>MBA – Master of Business Administration</w:t>
      </w:r>
    </w:p>
    <w:p xmlns:wp14="http://schemas.microsoft.com/office/word/2010/wordml" w:rsidP="51A4BDF1" w14:paraId="16E9612B" wp14:textId="49114DC2">
      <w:pPr>
        <w:pStyle w:val="Normal"/>
      </w:pPr>
      <w:r w:rsidR="63354E40">
        <w:rPr/>
        <w:t xml:space="preserve">Bharath Institute of Higher Education and </w:t>
      </w:r>
      <w:r w:rsidR="2836C9A7">
        <w:rPr/>
        <w:t>Research,</w:t>
      </w:r>
      <w:r w:rsidR="51A4BDF1">
        <w:rPr/>
        <w:t xml:space="preserve"> </w:t>
      </w:r>
      <w:r w:rsidR="4078059C">
        <w:rPr/>
        <w:t>Chennai</w:t>
      </w:r>
      <w:r w:rsidR="740A760E">
        <w:rPr/>
        <w:t xml:space="preserve"> </w:t>
      </w:r>
      <w:r w:rsidR="52AFC1E6">
        <w:rPr/>
        <w:t>---------------------</w:t>
      </w:r>
      <w:r w:rsidR="740A760E">
        <w:rPr/>
        <w:t>[2025</w:t>
      </w:r>
      <w:r w:rsidR="50980BFA">
        <w:rPr/>
        <w:t xml:space="preserve"> </w:t>
      </w:r>
      <w:r w:rsidR="740A760E">
        <w:rPr/>
        <w:t>-</w:t>
      </w:r>
      <w:r w:rsidR="50980BFA">
        <w:rPr/>
        <w:t xml:space="preserve"> </w:t>
      </w:r>
      <w:r w:rsidR="740A760E">
        <w:rPr/>
        <w:t>2027]</w:t>
      </w:r>
    </w:p>
    <w:p xmlns:wp14="http://schemas.microsoft.com/office/word/2010/wordml" w14:paraId="2B9C9A94" wp14:textId="51C7EA4B">
      <w:r w:rsidRPr="51A4BDF1" w:rsidR="51A4BDF1">
        <w:rPr>
          <w:b w:val="1"/>
          <w:bCs w:val="1"/>
        </w:rPr>
        <w:t>Bachelor’s Degree – [</w:t>
      </w:r>
      <w:r w:rsidRPr="51A4BDF1" w:rsidR="4625366B">
        <w:rPr>
          <w:b w:val="1"/>
          <w:bCs w:val="1"/>
        </w:rPr>
        <w:t>B.</w:t>
      </w:r>
      <w:r w:rsidRPr="51A4BDF1" w:rsidR="4625366B">
        <w:rPr>
          <w:b w:val="1"/>
          <w:bCs w:val="1"/>
        </w:rPr>
        <w:t>A</w:t>
      </w:r>
      <w:r w:rsidRPr="51A4BDF1" w:rsidR="4625366B">
        <w:rPr>
          <w:b w:val="1"/>
          <w:bCs w:val="1"/>
        </w:rPr>
        <w:t xml:space="preserve"> English Literature</w:t>
      </w:r>
      <w:r w:rsidRPr="51A4BDF1" w:rsidR="51A4BDF1">
        <w:rPr>
          <w:b w:val="1"/>
          <w:bCs w:val="1"/>
        </w:rPr>
        <w:t>]</w:t>
      </w:r>
    </w:p>
    <w:p xmlns:wp14="http://schemas.microsoft.com/office/word/2010/wordml" w14:paraId="1323C027" wp14:textId="3F7A91E4">
      <w:r w:rsidR="40101A75">
        <w:rPr/>
        <w:t>Immaculate College for Women</w:t>
      </w:r>
      <w:r w:rsidR="51A4BDF1">
        <w:rPr/>
        <w:t xml:space="preserve">, </w:t>
      </w:r>
      <w:r w:rsidR="1E0D45B8">
        <w:rPr/>
        <w:t>Cuddalore</w:t>
      </w:r>
      <w:r w:rsidR="1C609650">
        <w:rPr/>
        <w:t>,</w:t>
      </w:r>
      <w:r w:rsidR="51A4BDF1">
        <w:rPr/>
        <w:t xml:space="preserve"> </w:t>
      </w:r>
      <w:r w:rsidR="3E494C7C">
        <w:rPr/>
        <w:t>Percentage</w:t>
      </w:r>
      <w:r w:rsidR="4CC6A2FE">
        <w:rPr/>
        <w:t xml:space="preserve"> – </w:t>
      </w:r>
      <w:r w:rsidR="456C68A9">
        <w:rPr/>
        <w:t>87</w:t>
      </w:r>
      <w:r w:rsidR="4CC6A2FE">
        <w:rPr/>
        <w:t>%</w:t>
      </w:r>
      <w:r w:rsidR="3E494C7C">
        <w:rPr/>
        <w:t xml:space="preserve"> </w:t>
      </w:r>
      <w:r w:rsidR="4605EEAD">
        <w:rPr/>
        <w:t>-</w:t>
      </w:r>
      <w:r w:rsidR="0A08FE40">
        <w:rPr/>
        <w:t>-</w:t>
      </w:r>
      <w:r w:rsidR="4605EEAD">
        <w:rPr/>
        <w:t>----------------</w:t>
      </w:r>
      <w:r w:rsidR="5070540A">
        <w:rPr/>
        <w:t>-</w:t>
      </w:r>
      <w:r w:rsidR="135F448F">
        <w:rPr/>
        <w:t xml:space="preserve"> </w:t>
      </w:r>
      <w:r w:rsidR="51A4BDF1">
        <w:rPr/>
        <w:t>[</w:t>
      </w:r>
      <w:r w:rsidR="6E4B8142">
        <w:rPr/>
        <w:t>2021 - 2024</w:t>
      </w:r>
      <w:r w:rsidR="51A4BDF1">
        <w:rPr/>
        <w:t>]</w:t>
      </w:r>
    </w:p>
    <w:p w:rsidR="0773D7EB" w:rsidP="51A4BDF1" w:rsidRDefault="0773D7EB" w14:paraId="14E9BA75" w14:textId="1A3A95A9">
      <w:pPr>
        <w:rPr>
          <w:b w:val="1"/>
          <w:bCs w:val="1"/>
        </w:rPr>
      </w:pPr>
      <w:r w:rsidRPr="51A4BDF1" w:rsidR="0773D7EB">
        <w:rPr>
          <w:b w:val="1"/>
          <w:bCs w:val="1"/>
        </w:rPr>
        <w:t>SSLC</w:t>
      </w:r>
      <w:r w:rsidRPr="51A4BDF1" w:rsidR="3E9BB633">
        <w:rPr>
          <w:b w:val="1"/>
          <w:bCs w:val="1"/>
        </w:rPr>
        <w:t xml:space="preserve"> </w:t>
      </w:r>
    </w:p>
    <w:p w:rsidR="55E328A9" w:rsidRDefault="55E328A9" w14:paraId="5B38192A" w14:textId="258C618B">
      <w:r w:rsidR="55E328A9">
        <w:rPr/>
        <w:t xml:space="preserve">John Dewey Matric Higher Secondary School, Percentage – </w:t>
      </w:r>
      <w:r w:rsidR="73EAEB88">
        <w:rPr/>
        <w:t>9</w:t>
      </w:r>
      <w:r w:rsidR="55E328A9">
        <w:rPr/>
        <w:t>0%</w:t>
      </w:r>
      <w:r w:rsidR="5C98ED09">
        <w:rPr/>
        <w:t>-</w:t>
      </w:r>
      <w:r w:rsidR="7A44B96F">
        <w:rPr/>
        <w:t>-</w:t>
      </w:r>
      <w:r w:rsidR="5C98ED09">
        <w:rPr/>
        <w:t>--------------</w:t>
      </w:r>
      <w:r w:rsidR="7657CBEA">
        <w:rPr/>
        <w:t>-</w:t>
      </w:r>
      <w:r w:rsidR="2F383803">
        <w:rPr/>
        <w:t>-</w:t>
      </w:r>
      <w:r w:rsidR="3E9BB633">
        <w:rPr/>
        <w:t>[</w:t>
      </w:r>
      <w:r w:rsidR="09EB1AFF">
        <w:rPr/>
        <w:t>2018 - 2019</w:t>
      </w:r>
      <w:r w:rsidR="3E9BB633">
        <w:rPr/>
        <w:t>]</w:t>
      </w:r>
    </w:p>
    <w:p w:rsidR="0A2EC2BF" w:rsidP="51A4BDF1" w:rsidRDefault="0A2EC2BF" w14:paraId="53AA9C46" w14:textId="7EC2CD39">
      <w:pPr>
        <w:rPr>
          <w:b w:val="1"/>
          <w:bCs w:val="1"/>
        </w:rPr>
      </w:pPr>
      <w:r w:rsidRPr="51A4BDF1" w:rsidR="0A2EC2BF">
        <w:rPr>
          <w:b w:val="1"/>
          <w:bCs w:val="1"/>
        </w:rPr>
        <w:t>Higher Secondary</w:t>
      </w:r>
    </w:p>
    <w:p w:rsidR="0A2EC2BF" w:rsidRDefault="0A2EC2BF" w14:paraId="24BCA3DB" w14:textId="6EF01014">
      <w:r w:rsidR="0A2EC2BF">
        <w:rPr/>
        <w:t xml:space="preserve">Sree. A. </w:t>
      </w:r>
      <w:r w:rsidR="0A2EC2BF">
        <w:rPr/>
        <w:t>Subburaya</w:t>
      </w:r>
      <w:r w:rsidR="0A2EC2BF">
        <w:rPr/>
        <w:t xml:space="preserve"> Chettiars Girls Hr. Sec. School</w:t>
      </w:r>
      <w:r w:rsidR="36C8E8CD">
        <w:rPr/>
        <w:t xml:space="preserve"> Percentage – </w:t>
      </w:r>
      <w:r w:rsidR="114F3FA8">
        <w:rPr/>
        <w:t>90</w:t>
      </w:r>
      <w:r w:rsidR="36C8E8CD">
        <w:rPr/>
        <w:t>%</w:t>
      </w:r>
      <w:r w:rsidR="3B837F14">
        <w:rPr/>
        <w:t>------------</w:t>
      </w:r>
      <w:r w:rsidR="6A7E4FEC">
        <w:rPr/>
        <w:t>-</w:t>
      </w:r>
      <w:r w:rsidR="3E9BB633">
        <w:rPr/>
        <w:t>[2</w:t>
      </w:r>
      <w:r w:rsidR="31E9B066">
        <w:rPr/>
        <w:t>019</w:t>
      </w:r>
      <w:r w:rsidR="3E9BB633">
        <w:rPr/>
        <w:t xml:space="preserve"> - 202</w:t>
      </w:r>
      <w:r w:rsidR="1FCB5F1D">
        <w:rPr/>
        <w:t>1</w:t>
      </w:r>
      <w:r w:rsidR="3E9BB633">
        <w:rPr/>
        <w:t>]</w:t>
      </w:r>
    </w:p>
    <w:p w:rsidR="3EA6BE90" w:rsidRDefault="3EA6BE90" w14:paraId="5907A50A" w14:textId="51E8DCDA">
      <w:r w:rsidR="3EA6BE90">
        <w:rPr/>
        <w:t>_________________________________________________________________________________________________________</w:t>
      </w:r>
    </w:p>
    <w:p xmlns:wp14="http://schemas.microsoft.com/office/word/2010/wordml" w14:paraId="1AEE3859" wp14:textId="77777777">
      <w:pPr>
        <w:pStyle w:val="Heading2"/>
      </w:pPr>
      <w:r>
        <w:rPr>
          <w:sz w:val="26"/>
        </w:rPr>
        <w:t>SKILLS</w:t>
      </w:r>
    </w:p>
    <w:p xmlns:wp14="http://schemas.microsoft.com/office/word/2010/wordml" w14:paraId="15DDB9B1" wp14:textId="4323621C">
      <w:r w:rsidR="51A4BDF1">
        <w:rPr/>
        <w:t xml:space="preserve">• </w:t>
      </w:r>
      <w:r w:rsidR="2FE8ABB4">
        <w:rPr/>
        <w:t xml:space="preserve">Good Writing and Communication </w:t>
      </w:r>
    </w:p>
    <w:p xmlns:wp14="http://schemas.microsoft.com/office/word/2010/wordml" w14:paraId="523B69AF" wp14:textId="77777777">
      <w:r>
        <w:t>• Excel &amp; PowerPoint</w:t>
      </w:r>
    </w:p>
    <w:p xmlns:wp14="http://schemas.microsoft.com/office/word/2010/wordml" w14:paraId="0A6CF5DD" wp14:textId="098077D4">
      <w:r w:rsidR="51A4BDF1">
        <w:rPr/>
        <w:t>• Project Management</w:t>
      </w:r>
      <w:r w:rsidR="4A4C631E">
        <w:rPr/>
        <w:t xml:space="preserve"> &amp; Market Research</w:t>
      </w:r>
    </w:p>
    <w:p xmlns:wp14="http://schemas.microsoft.com/office/word/2010/wordml" w14:paraId="19C2741C" wp14:textId="7CA5D409">
      <w:r w:rsidR="51A4BDF1">
        <w:rPr/>
        <w:t xml:space="preserve">• </w:t>
      </w:r>
      <w:r w:rsidR="6B802182">
        <w:rPr/>
        <w:t>Adaptability &amp; Problem Solving</w:t>
      </w:r>
    </w:p>
    <w:p w:rsidR="51A4BDF1" w:rsidRDefault="51A4BDF1" w14:paraId="3989FC89" w14:textId="24B5DFAA">
      <w:r w:rsidR="51A4BDF1">
        <w:rPr/>
        <w:t>• Team Leadership</w:t>
      </w:r>
    </w:p>
    <w:p w:rsidR="51A4BDF1" w:rsidP="51A4BDF1" w:rsidRDefault="51A4BDF1" w14:paraId="6477CFF7" w14:textId="768ABBB8">
      <w:pPr>
        <w:pStyle w:val="Heading2"/>
        <w:rPr>
          <w:sz w:val="26"/>
          <w:szCs w:val="26"/>
        </w:rPr>
      </w:pPr>
    </w:p>
    <w:p w:rsidR="50C8AE1A" w:rsidP="51A4BDF1" w:rsidRDefault="50C8AE1A" w14:paraId="2C254CDD" w14:textId="317A7319">
      <w:pPr>
        <w:rPr>
          <w:sz w:val="26"/>
          <w:szCs w:val="26"/>
        </w:rPr>
      </w:pPr>
      <w:r w:rsidR="50C8AE1A">
        <w:rPr/>
        <w:t>_________________________________________________________________________________________________________</w:t>
      </w:r>
    </w:p>
    <w:p w:rsidR="51A4BDF1" w:rsidP="51A4BDF1" w:rsidRDefault="51A4BDF1" w14:paraId="35FA486B" w14:textId="508AAD25">
      <w:pPr>
        <w:pStyle w:val="Heading2"/>
      </w:pPr>
      <w:r w:rsidRPr="51A4BDF1" w:rsidR="51A4BDF1">
        <w:rPr>
          <w:sz w:val="26"/>
          <w:szCs w:val="26"/>
        </w:rPr>
        <w:t>PROJECTS</w:t>
      </w:r>
    </w:p>
    <w:p xmlns:wp14="http://schemas.microsoft.com/office/word/2010/wordml" w:rsidP="51A4BDF1" w14:paraId="6EFF680C" wp14:textId="39B5F282">
      <w:pPr>
        <w:rPr>
          <w:b w:val="1"/>
          <w:bCs w:val="1"/>
        </w:rPr>
      </w:pPr>
      <w:r w:rsidRPr="51A4BDF1" w:rsidR="1FFF3206">
        <w:rPr>
          <w:b w:val="1"/>
          <w:bCs w:val="1"/>
        </w:rPr>
        <w:t xml:space="preserve">My </w:t>
      </w:r>
      <w:r w:rsidRPr="51A4BDF1" w:rsidR="5D97EDE9">
        <w:rPr>
          <w:b w:val="1"/>
          <w:bCs w:val="1"/>
        </w:rPr>
        <w:t>Research Thesis</w:t>
      </w:r>
      <w:r w:rsidRPr="51A4BDF1" w:rsidR="3AE6D901">
        <w:rPr>
          <w:b w:val="1"/>
          <w:bCs w:val="1"/>
        </w:rPr>
        <w:t xml:space="preserve"> Paper</w:t>
      </w:r>
    </w:p>
    <w:p xmlns:wp14="http://schemas.microsoft.com/office/word/2010/wordml" w:rsidP="51A4BDF1" w14:paraId="4FE3C43F" wp14:textId="55C149AF">
      <w:pPr>
        <w:rPr>
          <w:b w:val="1"/>
          <w:bCs w:val="1"/>
        </w:rPr>
      </w:pPr>
      <w:r w:rsidRPr="51A4BDF1" w:rsidR="5D97EDE9">
        <w:rPr>
          <w:b w:val="1"/>
          <w:bCs w:val="1"/>
        </w:rPr>
        <w:t>“The Role of Villain in Cormac McCar</w:t>
      </w:r>
      <w:r w:rsidRPr="51A4BDF1" w:rsidR="49540F70">
        <w:rPr>
          <w:b w:val="1"/>
          <w:bCs w:val="1"/>
        </w:rPr>
        <w:t>thy’s No country for Old Men</w:t>
      </w:r>
      <w:r w:rsidRPr="51A4BDF1" w:rsidR="5D97EDE9">
        <w:rPr>
          <w:b w:val="1"/>
          <w:bCs w:val="1"/>
        </w:rPr>
        <w:t>”</w:t>
      </w:r>
    </w:p>
    <w:p xmlns:wp14="http://schemas.microsoft.com/office/word/2010/wordml" w14:paraId="57745D51" wp14:textId="31B17296">
      <w:r w:rsidR="26E14286">
        <w:rPr/>
        <w:t>• Applied Critical and Theoretical frameworks to examine</w:t>
      </w:r>
      <w:r w:rsidR="0108791A">
        <w:rPr/>
        <w:t xml:space="preserve"> the construction.</w:t>
      </w:r>
    </w:p>
    <w:p xmlns:wp14="http://schemas.microsoft.com/office/word/2010/wordml" w14:paraId="4D166CFC" wp14:textId="24D3482A">
      <w:r w:rsidR="26E14286">
        <w:rPr/>
        <w:t xml:space="preserve">• </w:t>
      </w:r>
      <w:r w:rsidR="749BC1C6">
        <w:rPr/>
        <w:t>Demonstrated</w:t>
      </w:r>
      <w:r w:rsidR="749BC1C6">
        <w:rPr/>
        <w:t xml:space="preserve"> advanced literary analysis and research skill</w:t>
      </w:r>
      <w:r w:rsidR="1C5C171A">
        <w:rPr/>
        <w:t>s</w:t>
      </w:r>
      <w:r w:rsidR="7A45AC91">
        <w:rPr/>
        <w:t>.</w:t>
      </w:r>
    </w:p>
    <w:p xmlns:wp14="http://schemas.microsoft.com/office/word/2010/wordml" w14:paraId="0352C360" wp14:textId="08AF5BC0">
      <w:r w:rsidR="26E14286">
        <w:rPr/>
        <w:t xml:space="preserve">• </w:t>
      </w:r>
      <w:r w:rsidR="398DC666">
        <w:rPr/>
        <w:t xml:space="preserve">Completed an original literary analysis </w:t>
      </w:r>
      <w:r w:rsidR="05F65B48">
        <w:rPr/>
        <w:t>.</w:t>
      </w:r>
    </w:p>
    <w:p xmlns:wp14="http://schemas.microsoft.com/office/word/2010/wordml" w14:paraId="5A65A56D" wp14:textId="62D59396">
      <w:r w:rsidR="26E14286">
        <w:rPr/>
        <w:t xml:space="preserve">• </w:t>
      </w:r>
      <w:r w:rsidR="347B957C">
        <w:rPr/>
        <w:t>Explored the psychological and thematic dimensions</w:t>
      </w:r>
      <w:r w:rsidR="14FAF77B">
        <w:rPr/>
        <w:t>.</w:t>
      </w:r>
    </w:p>
    <w:p xmlns:wp14="http://schemas.microsoft.com/office/word/2010/wordml" w:rsidP="51A4BDF1" w14:paraId="38D42DFB" wp14:textId="4147736E">
      <w:pPr>
        <w:pStyle w:val="Normal"/>
      </w:pPr>
      <w:r>
        <w:br/>
      </w:r>
      <w:r w:rsidR="087F3F6B">
        <w:rPr/>
        <w:t>_________________________________________________________________________________________________________</w:t>
      </w:r>
    </w:p>
    <w:p xmlns:wp14="http://schemas.microsoft.com/office/word/2010/wordml" w14:paraId="69990FE2" wp14:textId="77777777">
      <w:pPr>
        <w:pStyle w:val="Heading2"/>
      </w:pPr>
      <w:r>
        <w:rPr>
          <w:sz w:val="26"/>
        </w:rPr>
        <w:t>ACHIEVEMENTS</w:t>
      </w:r>
    </w:p>
    <w:p xmlns:wp14="http://schemas.microsoft.com/office/word/2010/wordml" w14:paraId="54846803" wp14:textId="653F730F">
      <w:r w:rsidR="51A4BDF1">
        <w:rPr/>
        <w:t>• Completed certifications in Digital Marketing / Analytics</w:t>
      </w:r>
      <w:r w:rsidR="6327B7E5">
        <w:rPr/>
        <w:t xml:space="preserve"> - </w:t>
      </w:r>
    </w:p>
    <w:p xmlns:wp14="http://schemas.microsoft.com/office/word/2010/wordml" w14:paraId="31942F5A" wp14:textId="3630FD8A">
      <w:r w:rsidR="51A4BDF1">
        <w:rPr/>
        <w:t xml:space="preserve">• </w:t>
      </w:r>
      <w:r w:rsidR="51A4BDF1">
        <w:rPr/>
        <w:t>Participated</w:t>
      </w:r>
      <w:r w:rsidR="51A4BDF1">
        <w:rPr/>
        <w:t xml:space="preserve"> in </w:t>
      </w:r>
      <w:r w:rsidR="737F5F16">
        <w:rPr/>
        <w:t>Stage</w:t>
      </w:r>
      <w:r w:rsidR="45157092">
        <w:rPr/>
        <w:t xml:space="preserve"> </w:t>
      </w:r>
      <w:r w:rsidR="51A4BDF1">
        <w:rPr/>
        <w:t>level management events.</w:t>
      </w:r>
    </w:p>
    <w:p xmlns:wp14="http://schemas.microsoft.com/office/word/2010/wordml" w14:paraId="4B035F2C" wp14:textId="77777777">
      <w:r w:rsidR="51A4BDF1">
        <w:rPr/>
        <w:t>• Awarded for strong communication and leadership skills.</w:t>
      </w:r>
    </w:p>
    <w:p w:rsidR="5C108078" w:rsidRDefault="5C108078" w14:paraId="7BD2BCB8" w14:textId="5F7E0CB4">
      <w:r w:rsidR="5C108078">
        <w:rPr/>
        <w:t>• Selected as a class representative</w:t>
      </w:r>
      <w:r w:rsidR="22AE11FC">
        <w:rPr/>
        <w:t>, Chosen by HOD.</w:t>
      </w:r>
    </w:p>
    <w:p w:rsidR="51A4BDF1" w:rsidRDefault="51A4BDF1" w14:paraId="4C5392CE" w14:textId="06BA89EB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a571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CDA"/>
    <w:rsid w:val="006CBB0C"/>
    <w:rsid w:val="00AA1D8D"/>
    <w:rsid w:val="00B47730"/>
    <w:rsid w:val="00CB0664"/>
    <w:rsid w:val="00FC693F"/>
    <w:rsid w:val="0108791A"/>
    <w:rsid w:val="0269B22F"/>
    <w:rsid w:val="030216AA"/>
    <w:rsid w:val="05F65B48"/>
    <w:rsid w:val="0773D7EB"/>
    <w:rsid w:val="0790DD6B"/>
    <w:rsid w:val="0794ED30"/>
    <w:rsid w:val="087F3F6B"/>
    <w:rsid w:val="09B06969"/>
    <w:rsid w:val="09EB1AFF"/>
    <w:rsid w:val="0A08FE40"/>
    <w:rsid w:val="0A2EC2BF"/>
    <w:rsid w:val="0CDCE0D2"/>
    <w:rsid w:val="10E5BFB8"/>
    <w:rsid w:val="114F3FA8"/>
    <w:rsid w:val="135F448F"/>
    <w:rsid w:val="1380C152"/>
    <w:rsid w:val="13CE8133"/>
    <w:rsid w:val="13CE8133"/>
    <w:rsid w:val="14FAF77B"/>
    <w:rsid w:val="166E6B8D"/>
    <w:rsid w:val="166E6B8D"/>
    <w:rsid w:val="1C5C171A"/>
    <w:rsid w:val="1C609650"/>
    <w:rsid w:val="1E0D45B8"/>
    <w:rsid w:val="1FCB5F1D"/>
    <w:rsid w:val="1FCF317D"/>
    <w:rsid w:val="1FCF317D"/>
    <w:rsid w:val="1FFF3206"/>
    <w:rsid w:val="2011FAB9"/>
    <w:rsid w:val="2011FAB9"/>
    <w:rsid w:val="2197FCBF"/>
    <w:rsid w:val="22AE11FC"/>
    <w:rsid w:val="24042055"/>
    <w:rsid w:val="25B531DF"/>
    <w:rsid w:val="25E15D79"/>
    <w:rsid w:val="26E14286"/>
    <w:rsid w:val="27496AD4"/>
    <w:rsid w:val="2836C9A7"/>
    <w:rsid w:val="2D7F4E58"/>
    <w:rsid w:val="2F383803"/>
    <w:rsid w:val="2FB17067"/>
    <w:rsid w:val="2FE8ABB4"/>
    <w:rsid w:val="31E9B066"/>
    <w:rsid w:val="31EFEAE8"/>
    <w:rsid w:val="32EE256B"/>
    <w:rsid w:val="33495BFC"/>
    <w:rsid w:val="347B957C"/>
    <w:rsid w:val="348797EF"/>
    <w:rsid w:val="36C8E8CD"/>
    <w:rsid w:val="376BE747"/>
    <w:rsid w:val="38E2798A"/>
    <w:rsid w:val="398DC666"/>
    <w:rsid w:val="3AE6D901"/>
    <w:rsid w:val="3B36E72F"/>
    <w:rsid w:val="3B837F14"/>
    <w:rsid w:val="3E494C7C"/>
    <w:rsid w:val="3E9BB633"/>
    <w:rsid w:val="3EA6BE90"/>
    <w:rsid w:val="40101A75"/>
    <w:rsid w:val="4078059C"/>
    <w:rsid w:val="40A0AFFC"/>
    <w:rsid w:val="4397D4F6"/>
    <w:rsid w:val="45157092"/>
    <w:rsid w:val="456C68A9"/>
    <w:rsid w:val="4605EEAD"/>
    <w:rsid w:val="4625366B"/>
    <w:rsid w:val="49540F70"/>
    <w:rsid w:val="4956797A"/>
    <w:rsid w:val="4956797A"/>
    <w:rsid w:val="4A4C631E"/>
    <w:rsid w:val="4CC6A2FE"/>
    <w:rsid w:val="4DEED8A2"/>
    <w:rsid w:val="4F57C547"/>
    <w:rsid w:val="5022D006"/>
    <w:rsid w:val="5070540A"/>
    <w:rsid w:val="50980BFA"/>
    <w:rsid w:val="50C8AE1A"/>
    <w:rsid w:val="51455D50"/>
    <w:rsid w:val="51455D50"/>
    <w:rsid w:val="519A3C50"/>
    <w:rsid w:val="519A3C50"/>
    <w:rsid w:val="51A4BDF1"/>
    <w:rsid w:val="52AFC1E6"/>
    <w:rsid w:val="52DB29DF"/>
    <w:rsid w:val="53B4CF4F"/>
    <w:rsid w:val="53F051E3"/>
    <w:rsid w:val="53F051E3"/>
    <w:rsid w:val="55E328A9"/>
    <w:rsid w:val="57B55000"/>
    <w:rsid w:val="57B55000"/>
    <w:rsid w:val="5867B23C"/>
    <w:rsid w:val="5867B23C"/>
    <w:rsid w:val="5A60CE37"/>
    <w:rsid w:val="5B7E2625"/>
    <w:rsid w:val="5B7E2625"/>
    <w:rsid w:val="5C108078"/>
    <w:rsid w:val="5C98ED09"/>
    <w:rsid w:val="5CFC8ECA"/>
    <w:rsid w:val="5D97EDE9"/>
    <w:rsid w:val="5F68E896"/>
    <w:rsid w:val="612567CD"/>
    <w:rsid w:val="6327B7E5"/>
    <w:rsid w:val="63354E40"/>
    <w:rsid w:val="64379538"/>
    <w:rsid w:val="6471FFEE"/>
    <w:rsid w:val="6837A527"/>
    <w:rsid w:val="6A7E4FEC"/>
    <w:rsid w:val="6B802182"/>
    <w:rsid w:val="6E4B8142"/>
    <w:rsid w:val="6F2CE005"/>
    <w:rsid w:val="735A1072"/>
    <w:rsid w:val="737F5F16"/>
    <w:rsid w:val="73EAEB88"/>
    <w:rsid w:val="740455BA"/>
    <w:rsid w:val="740A760E"/>
    <w:rsid w:val="749BC1C6"/>
    <w:rsid w:val="7657CBEA"/>
    <w:rsid w:val="784C36C6"/>
    <w:rsid w:val="7983170A"/>
    <w:rsid w:val="7A44B96F"/>
    <w:rsid w:val="7A45AC91"/>
    <w:rsid w:val="7B2071B1"/>
    <w:rsid w:val="7BE7CCAF"/>
    <w:rsid w:val="7BE7CCAF"/>
    <w:rsid w:val="7F4D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6641694-D58E-4944-89F4-EF22C70330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Soundhar Kannan</lastModifiedBy>
  <revision>2</revision>
  <dcterms:created xsi:type="dcterms:W3CDTF">2013-12-23T23:15:00.0000000Z</dcterms:created>
  <dcterms:modified xsi:type="dcterms:W3CDTF">2025-11-13T08:19:49.8833052Z</dcterms:modified>
  <category/>
</coreProperties>
</file>